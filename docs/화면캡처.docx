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[LA-6] 파일에 저장하기 · 화면 캡처</w:t>
      </w:r>
    </w:p>
    <w:p>
      <w:r>
        <w:t>학번: ____________________    이름: ____________________    실행 확인: 2026-10-13 (KST)</w:t>
      </w:r>
    </w:p>
    <w:p>
      <w:pPr>
        <w:pStyle w:val="Heading2"/>
      </w:pPr>
      <w:r>
        <w:t>ⓐ 브라우저를 종료하고 다시 열기</w:t>
      </w:r>
    </w:p>
    <w:p>
      <w:r>
        <w:t>브라우저를 실제로 종료한 후 새 브라우저에서 서버의 저장 목록을 다시 읽었습니다. 최종 저장 목록은 상영 2개입니다.</w:t>
      </w:r>
    </w:p>
    <w:p>
      <w:r>
        <w:drawing>
          <wp:inline xmlns:a="http://schemas.openxmlformats.org/drawingml/2006/main" xmlns:pic="http://schemas.openxmlformats.org/drawingml/2006/picture">
            <wp:extent cx="8046720" cy="5029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-reopen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046720" cy="502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Title"/>
      </w:pPr>
      <w:r>
        <w:t>[LA-6] 파일에 저장하기 · 화면 캡처</w:t>
      </w:r>
    </w:p>
    <w:p>
      <w:r>
        <w:t>학번: ____________________    이름: ____________________    실행 확인: 2026-10-13 (KST)</w:t>
      </w:r>
    </w:p>
    <w:p>
      <w:pPr>
        <w:pStyle w:val="Heading2"/>
      </w:pPr>
      <w:r>
        <w:t>ⓑ 등록 전 screenings.json</w:t>
      </w:r>
    </w:p>
    <w:p>
      <w:r>
        <w:t>등록 전 서버 파일에는 빈 배열 []이 저장되어 있습니다.</w:t>
      </w:r>
    </w:p>
    <w:p>
      <w:r>
        <w:drawing>
          <wp:inline xmlns:a="http://schemas.openxmlformats.org/drawingml/2006/main" xmlns:pic="http://schemas.openxmlformats.org/drawingml/2006/picture">
            <wp:extent cx="8046720" cy="5029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-befo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046720" cy="502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Title"/>
      </w:pPr>
      <w:r>
        <w:t>[LA-6] 파일에 저장하기 · 화면 캡처</w:t>
      </w:r>
    </w:p>
    <w:p>
      <w:r>
        <w:t>학번: ____________________    이름: ____________________    실행 확인: 2026-10-13 (KST)</w:t>
      </w:r>
    </w:p>
    <w:p>
      <w:pPr>
        <w:pStyle w:val="Heading2"/>
      </w:pPr>
      <w:r>
        <w:t>ⓑ 등록 후 screenings.json</w:t>
      </w:r>
    </w:p>
    <w:p>
      <w:r>
        <w:t>첫 정상 등록 직후의 파일입니다. 상영 정보, 고유 ID, 서버가 정한 포스터 경로가 추가되었습니다. 완성본 파일에는 이후 script 제목 검증 상영도 포함되어 있습니다.</w:t>
      </w:r>
    </w:p>
    <w:p>
      <w:r>
        <w:drawing>
          <wp:inline xmlns:a="http://schemas.openxmlformats.org/drawingml/2006/main" xmlns:pic="http://schemas.openxmlformats.org/drawingml/2006/picture">
            <wp:extent cx="8046720" cy="50292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-aft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046720" cy="502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Title"/>
      </w:pPr>
      <w:r>
        <w:t>[LA-6] 파일에 저장하기 · 화면 캡처</w:t>
      </w:r>
    </w:p>
    <w:p>
      <w:r>
        <w:t>학번: ____________________    이름: ____________________    실행 확인: 2026-10-13 (KST)</w:t>
      </w:r>
    </w:p>
    <w:p>
      <w:pPr>
        <w:pStyle w:val="Heading2"/>
      </w:pPr>
      <w:r>
        <w:t>ⓒ 포스터가 작게 표시되는 상세 보기</w:t>
      </w:r>
    </w:p>
    <w:p>
      <w:r>
        <w:t>등록한 상영을 클릭하면 검증용 포스터가 최대 160×220px 안에서 표시됩니다.</w:t>
      </w:r>
    </w:p>
    <w:p>
      <w:r>
        <w:drawing>
          <wp:inline xmlns:a="http://schemas.openxmlformats.org/drawingml/2006/main" xmlns:pic="http://schemas.openxmlformats.org/drawingml/2006/picture">
            <wp:extent cx="8046720" cy="50292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-detail-post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046720" cy="502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Title"/>
      </w:pPr>
      <w:r>
        <w:t>[LA-6] 파일에 저장하기 · 화면 캡처</w:t>
      </w:r>
    </w:p>
    <w:p>
      <w:r>
        <w:t>학번: ____________________    이름: ____________________    실행 확인: 2026-10-13 (KST)</w:t>
      </w:r>
    </w:p>
    <w:p>
      <w:pPr>
        <w:pStyle w:val="Heading2"/>
      </w:pPr>
      <w:r>
        <w:t>ⓓ 같은 날짜·시간을 서버에서 거부</w:t>
      </w:r>
    </w:p>
    <w:p>
      <w:r>
        <w:t>클라이언트 검사를 form.submit()으로 우회한 실제 POST 요청입니다. PHP가 중복을 차단했으며 저장 목록은 변경되지 않았습니다.</w:t>
      </w:r>
    </w:p>
    <w:p>
      <w:r>
        <w:drawing>
          <wp:inline xmlns:a="http://schemas.openxmlformats.org/drawingml/2006/main" xmlns:pic="http://schemas.openxmlformats.org/drawingml/2006/picture">
            <wp:extent cx="8046720" cy="50292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-server-duplicat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046720" cy="502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Title"/>
      </w:pPr>
      <w:r>
        <w:t>[LA-6] 파일에 저장하기 · 화면 캡처</w:t>
      </w:r>
    </w:p>
    <w:p>
      <w:r>
        <w:t>학번: ____________________    이름: ____________________    실행 확인: 2026-10-13 (KST)</w:t>
      </w:r>
    </w:p>
    <w:p>
      <w:pPr>
        <w:pStyle w:val="Heading2"/>
      </w:pPr>
      <w:r>
        <w:t>ⓔ 확장자만 .jpg로 바꾼 비이미지 거부</w:t>
      </w:r>
    </w:p>
    <w:p>
      <w:r>
        <w:t>텍스트 파일을 fake.jpg로 올렸습니다. PHP가 파일 내용으로 이미지 여부를 검사하여 차단했습니다.</w:t>
      </w:r>
    </w:p>
    <w:p>
      <w:r>
        <w:drawing>
          <wp:inline xmlns:a="http://schemas.openxmlformats.org/drawingml/2006/main" xmlns:pic="http://schemas.openxmlformats.org/drawingml/2006/picture">
            <wp:extent cx="8046720" cy="50292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-server-fake-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046720" cy="502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Title"/>
      </w:pPr>
      <w:r>
        <w:t>[LA-6] 파일에 저장하기 · 화면 캡처</w:t>
      </w:r>
    </w:p>
    <w:p>
      <w:r>
        <w:t>학번: ____________________    이름: ____________________    실행 확인: 2026-10-13 (KST)</w:t>
      </w:r>
    </w:p>
    <w:p>
      <w:pPr>
        <w:pStyle w:val="Heading2"/>
      </w:pPr>
      <w:r>
        <w:t>ⓕ script 제목을 달력에 글자로 표시</w:t>
      </w:r>
    </w:p>
    <w:p>
      <w:r>
        <w:t>제목 &lt;script&gt;alert(1)&lt;/script&gt;를 원문 그대로 저장했습니다. 달력에는 글자로 표시되며 alert나 Console 오류는 발생하지 않았습니다.</w:t>
      </w:r>
    </w:p>
    <w:p>
      <w:r>
        <w:drawing>
          <wp:inline xmlns:a="http://schemas.openxmlformats.org/drawingml/2006/main" xmlns:pic="http://schemas.openxmlformats.org/drawingml/2006/picture">
            <wp:extent cx="8046720" cy="50292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-literal-scrip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046720" cy="50292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6834" w:h="11909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before="0" w:line="240" w:lineRule="auto"/>
    </w:pPr>
    <w:rPr>
      <w:rFonts w:ascii="Malgun Gothic" w:hAnsi="Malgun Gothic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80" w:line="240" w:lineRule="auto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